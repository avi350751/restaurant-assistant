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Inventory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Inventory Count: June 9,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blHeader w:val="true"/>
        </w:trPr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Item ID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On Hand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Reorder Point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Par Level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Vendor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Unit Cost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Storage</w:t>
            </w:r>
          </w:p>
        </w:tc>
        <w:tc>
          <w:tcPr>
            <w:tcW w:type="dxa" w:w="969"/>
            <w:shd w:fill="D9EAD3"/>
            <w:vAlign w:val="center"/>
          </w:tcPr>
          <w:p>
            <w:r>
              <w:rPr>
                <w:b/>
                <w:sz w:val="16"/>
              </w:rPr>
              <w:t>Expiry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Gobindobhog Rice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Dry Goods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Bengal Imports Inc.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$1.85/lb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Shelf A1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2026-09-15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Basmati Rice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Dry Goods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110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160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Metro Wholesale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$1.20/lb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Shelf A2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2027-01-10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INV-003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Mustard Oil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Oil &amp; Ghee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gal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Bengal Imports Inc.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$18.50/gal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Shelf B1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2026-11-20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Ghee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Oil &amp; Ghee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Desi Foods NY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$7.90/lb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Rack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2026-08-18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Hilsa Fish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Seafood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Bay Fish Market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$14.75/lb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Freezer F1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2026-07-02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INV-006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Rohu Fish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Seafood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Bay Fish Market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$7.20/lb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Freezer F1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2026-07-05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INV-007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Goat Meat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Meat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Queens Halal Supply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$9.85/lb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Freezer M1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2026-07-01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Chicken Thigh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Meat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Metro Wholesale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$2.65/lb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W2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2026-06-15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INV-009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Paneer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Dairy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Desi Foods NY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$4.40/lb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D1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2026-06-18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Yogurt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Dairy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qt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Local Dairy Co.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$2.10/qt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D2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2026-06-14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Potatoes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Produce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150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NY Produce Hub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$0.82/lb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Dry Bin P1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2026-06-22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Eggplant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Produce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NY Produce Hub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$1.75/lb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P3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2026-06-13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INV-013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Green Chili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Produce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NY Produce Hub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$3.90/lb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Walk-in P4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2026-06-14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Panch Phoron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Spices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Bengal Imports Inc.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$6.50/lb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Spice Rack S1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2026-12-01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Turmeric Powder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Spices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Desi Foods NY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$4.20/lb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Spice Rack S2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2026-11-12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INV-016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Roshogolla Cans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Dessert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case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Sweet Bengal Dist.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$21/case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Shelf C1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2026-10-05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INV-017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Disposable Containers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case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Restaurant Depot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$32/case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Storage Z1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5"/>
              </w:rPr>
              <w:t>INV-018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Tamper Seals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roll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Restaurant Depot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$9/roll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Storage Z2</w:t>
            </w:r>
          </w:p>
        </w:tc>
        <w:tc>
          <w:tcPr>
            <w:tcW w:type="dxa" w:w="969"/>
            <w:vAlign w:val="top"/>
          </w:tcPr>
          <w:p>
            <w:r>
              <w:rPr>
                <w:sz w:val="15"/>
              </w:rPr>
              <w:t>N/A</w:t>
            </w:r>
          </w:p>
        </w:tc>
      </w:tr>
    </w:tbl>
    <w:p>
      <w:pPr>
        <w:pStyle w:val="Heading2"/>
      </w:pPr>
      <w:r>
        <w:t>Purchase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PO ID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Vendor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Items Ordered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Expected Delivery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Estimated Cost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PO-7781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Bengal Imports Inc.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Mustard oil, panch phoron, gobindobhog rice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Submitted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$684.50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PO-7782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Bay Fish Market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Hilsa, rohu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$1,120.00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PO-7783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Restaurant Depot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Containers, tamper seals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2026-06-13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$512.00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Inventory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