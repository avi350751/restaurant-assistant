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Orders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Order ID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Items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Payment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2026-06-01 12:18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Maya Sen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M-019 x2, M-014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$48.32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2026-06-01 19:42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Priya Roy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M-011 x1, M-015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$33.41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Late delivery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2026-06-02 13:05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Takeout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Daniel Brooks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M-001 x1, M-002 x1, M-017 x2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$25.96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 onion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2026-06-02 20:16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Arif Khan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M-006 x2, M-012 x2, M-013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$62.14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Extra spicy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2026-06-03 18:55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Uber Eats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Emily Chen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M-011 x1, M-018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$31.78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Add raita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2026-06-04 12:35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Jason Miller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M-009 x1, M-010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$34.63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Vegan check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2026-06-04 19:20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Takeout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Nadia Chowdhury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M-005 x1, M-012 x1, M-016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$41.52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Careful packaging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2026-06-05 21:10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Sourav Ghosh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M-020 x3, M-017 x2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$103.26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Birthday table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2026-06-06 13:44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Grubhub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Rafi Ahmed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M-007 x1, M-012 x1, M-014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$34.06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Halal requested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2026-06-06 20:02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Grace Kim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M-003 x1, M-008 x1, M-018 x2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$55.19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Window table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2026-06-07 12:22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Catering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Bengali Students Assoc.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M-019 x25, M-014 x25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$684.50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Deposit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Scheduled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Pickup 6/14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2026-06-07 18:37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DoorDash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Samir Patel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M-006 x1, M-012 x1, M-014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$38.56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Refunded Partial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Missing dessert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2026-06-08 11:00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Internal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Manager Meal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Staff meal prep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$0.00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Closed day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2026-06-09 12:09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Olivia Grant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M-019 x1, M-017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$28.17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Lunch rush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ORD-5015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2026-06-09 19:51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Uber Eats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Khaled Rahman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M-008 x1, M-012 x1, M-015 x1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$43.09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Preparing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 nuts</w:t>
            </w:r>
          </w:p>
        </w:tc>
      </w:tr>
    </w:tbl>
    <w:p>
      <w:pPr>
        <w:pStyle w:val="Heading2"/>
      </w:pPr>
      <w:r>
        <w:t>Order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Mock Value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Target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Average ticket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$44.71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$42.00+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Delivery accuracy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93.3%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97%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Average dine-in prep time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18 min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20 min or less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Average delivery prep time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24 min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25 min or less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Refund/issue rate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13.3%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Under 5%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Orders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