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Loyalty Program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Program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Program Name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Structure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Enrollment Channels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Point Rule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Redemption Rule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Ghoroya Rewards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Free points-based loyalty program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POS, website, QR code, receipt link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 point per $1 spent before tax/tip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100 points = $5 reward; cannot combine with catering deposits</w:t>
            </w:r>
          </w:p>
        </w:tc>
      </w:tr>
    </w:tbl>
    <w:p>
      <w:pPr>
        <w:pStyle w:val="Heading2"/>
      </w:pPr>
      <w:r>
        <w:t>Member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Member ID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Join Date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Current Points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Visits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Lifetime Spend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Preferred Contact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Segment Note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Maya Sen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2026-01-18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Gold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740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$438.20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High-value regular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Daniel Brooks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Silver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260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$187.40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SMS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Lunch thali buyer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Priya Roy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Bronze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$82.10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Delivery only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Arif Khan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Gold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610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$392.75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SMS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Weekend family orders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Nadia Chowdhury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2026-04-14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Silver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330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$211.25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Instagram DM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Social advocate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Jason Miller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Bronze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$105.80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Vegetarian menu interest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Meghna Pal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Silver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$257.90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Dessert purchaser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Rafi Ahmed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Bronze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$88.30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SMS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New signup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Grace Kim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Bronze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$122.60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Beverage lover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LOY-2010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Sourav Ghosh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Silver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$198.20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SMS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Buffet guest</w:t>
            </w:r>
          </w:p>
        </w:tc>
      </w:tr>
    </w:tbl>
    <w:p>
      <w:pPr>
        <w:pStyle w:val="Heading2"/>
      </w:pPr>
      <w:r>
        <w:t>Reward 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Campaign ID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Campaign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Eligibility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Offer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Start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End</w:t>
            </w:r>
          </w:p>
        </w:tc>
        <w:tc>
          <w:tcPr>
            <w:tcW w:type="dxa" w:w="1522"/>
            <w:shd w:fill="D9EAD3"/>
            <w:vAlign w:val="center"/>
          </w:tcPr>
          <w:p>
            <w:r>
              <w:rPr>
                <w:b/>
                <w:sz w:val="16"/>
              </w:rPr>
              <w:t>Mock Result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RW-01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Welcome Home Bonus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New members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50 bonus points after first visit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42 enrollments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RW-02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Dessert Tuesday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All members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Double points on desserts Tuesday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18 redemptions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RW-03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Gold Table Priority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Gold tier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Priority reservation waitlist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Ongoing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8 uses</w:t>
            </w:r>
          </w:p>
        </w:tc>
      </w:tr>
      <w:tr>
        <w:tc>
          <w:tcPr>
            <w:tcW w:type="dxa" w:w="1522"/>
            <w:vAlign w:val="top"/>
          </w:tcPr>
          <w:p>
            <w:r>
              <w:rPr>
                <w:sz w:val="15"/>
              </w:rPr>
              <w:t>RW-04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Birthday Mishti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Members with birthday month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Free dessert up to $8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Ongoing</w:t>
            </w:r>
          </w:p>
        </w:tc>
        <w:tc>
          <w:tcPr>
            <w:tcW w:type="dxa" w:w="1522"/>
            <w:vAlign w:val="top"/>
          </w:tcPr>
          <w:p>
            <w:r>
              <w:rPr>
                <w:sz w:val="15"/>
              </w:rPr>
              <w:t>11 coupons issued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Loyalty Program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