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Ghoroya Bengali Kitchen</w:t>
        <w:br/>
      </w:r>
      <w:r>
        <w:rPr>
          <w:b/>
          <w:sz w:val="28"/>
        </w:rPr>
        <w:t>Social Media Presence Mock Dataset</w:t>
        <w:br/>
      </w:r>
      <w:r>
        <w:rPr>
          <w:i/>
          <w:sz w:val="16"/>
        </w:rPr>
        <w:t>Fictional mock dataset for project use | New York, NY | Generated June 2026</w:t>
      </w:r>
    </w:p>
    <w:p>
      <w:r>
        <w:t>Note: All names, addresses, transactions, reviews, schedules, and operational records in this document are fictional mock data.</w:t>
      </w:r>
    </w:p>
    <w:p>
      <w:pPr>
        <w:pStyle w:val="Heading2"/>
      </w:pPr>
      <w:r>
        <w:t>Channel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Platform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Handle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Followers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Avg Engagement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Posting Frequency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Primary Content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Instagram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@ghoroya.ny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8,420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5.8%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5 posts/week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Reels, food photos, stories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TikTok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@ghoroyabites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3,150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7.2%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3 videos/week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Kitchen clips, street-food style edits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Facebook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Ghoroya Bengali Kitchen NY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2,980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3.1%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4 posts/week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Events, family offers, reviews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Google Business Profile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Ghoroya Bengali Kitchen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1,112 reviews views/mo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Weekly updates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Hours, menu, review replies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Yelp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Ghoroya Bengali Kitchen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148 saves/mo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Weekly monitoring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Review response and photos</w:t>
            </w:r>
          </w:p>
        </w:tc>
      </w:tr>
    </w:tbl>
    <w:p>
      <w:pPr>
        <w:pStyle w:val="Heading2"/>
      </w:pPr>
      <w:r>
        <w:t>June 2026 Content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Channel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Content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Goal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Mock Reach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Mock Engagement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2026-06-01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Instagram Reel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Behind the scenes: making luchi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Reach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18,400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1,050 likes, 84 saves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Repeat monthly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2026-06-03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Facebook Post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Weekday lunch thali offer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Conversions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5,200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61 clicks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Boost $40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2026-06-05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TikTok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Kosha mangsho slow-cook clip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Awareness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22,100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1,320 likes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Add subtitles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2026-06-07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Instagram Story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Poll: Hilsa vs Prawn Malaikari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Engagement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3,900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612 votes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Use results for promo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2026-06-09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Google Post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Updated summer hours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Information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1,100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17 website clicks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Pin until June 30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2026-06-11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Instagram Carousel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Top 5 Bengali desserts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Education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9,800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420 saves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Link dessert bundle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2026-06-13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TikTok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Staff taste-test: aam panna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Personality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14,600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760 likes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Cross-post reel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2026-06-15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Facebook Event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Father’s Day Bengali Feast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Reservations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6,400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31 reservations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Boost $75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2026-06-19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Instagram Reel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Customer review montage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Trust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11,300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530 likes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Tag reviewers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2026-06-22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Google Post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Weekend buffet announcement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Bookings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950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12 calls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Add buffet photos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2026-06-25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Instagram Post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Chef Sajib recommends shorshe salmon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Authority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7,700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330 likes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Feature chef quote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2026-06-29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Facebook Post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Loyalty points reminder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Retention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4,100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54 clicks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Link signup</w:t>
            </w:r>
          </w:p>
        </w:tc>
      </w:tr>
    </w:tbl>
    <w:p>
      <w:pPr>
        <w:pStyle w:val="Heading2"/>
      </w:pPr>
      <w:r>
        <w:t>Brand Voice Guidelines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Element</w:t>
            </w:r>
          </w:p>
        </w:tc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Guideline</w:t>
            </w:r>
          </w:p>
        </w:tc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Tone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Warm, homestyle, proud Bengali identity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“Come home to flavor, NY.”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Hashtags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Use 5-8 relevant tags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#BengaliFood #QueensEats #NYCFoodie #GhoroyaNY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Response Time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Reply within 12 business hours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Thank guest, answer question, invite reservation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Photo Style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Warm lighting, close-ups, clay/banana leaf accents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Thali top-down shot with labeled dishes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Social Media Presence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