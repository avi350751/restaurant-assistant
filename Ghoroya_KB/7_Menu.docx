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Ghoroya Bengali Kitchen</w:t>
        <w:br/>
      </w:r>
      <w:r>
        <w:rPr>
          <w:b/>
          <w:sz w:val="28"/>
        </w:rPr>
        <w:t>Menu Mock Dataset</w:t>
        <w:br/>
      </w:r>
      <w:r>
        <w:rPr>
          <w:i/>
          <w:sz w:val="16"/>
        </w:rPr>
        <w:t>Fictional mock dataset for project use | New York, NY | Generated June 2026</w:t>
      </w:r>
    </w:p>
    <w:p>
      <w:r>
        <w:t>Note: All names, addresses, transactions, reviews, schedules, and operational records in this document are fictional mock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rPr>
          <w:tblHeader w:val="true"/>
        </w:trPr>
        <w:tc>
          <w:tcPr>
            <w:tcW w:type="dxa" w:w="1332"/>
            <w:shd w:fill="D9EAD3"/>
            <w:vAlign w:val="center"/>
          </w:tcPr>
          <w:p>
            <w:r>
              <w:rPr>
                <w:b/>
                <w:sz w:val="16"/>
              </w:rPr>
              <w:t>Item ID</w:t>
            </w:r>
          </w:p>
        </w:tc>
        <w:tc>
          <w:tcPr>
            <w:tcW w:type="dxa" w:w="1332"/>
            <w:shd w:fill="D9EAD3"/>
            <w:vAlign w:val="center"/>
          </w:tcPr>
          <w:p>
            <w:r>
              <w:rPr>
                <w:b/>
                <w:sz w:val="16"/>
              </w:rPr>
              <w:t>Item Name</w:t>
            </w:r>
          </w:p>
        </w:tc>
        <w:tc>
          <w:tcPr>
            <w:tcW w:type="dxa" w:w="1332"/>
            <w:shd w:fill="D9EAD3"/>
            <w:vAlign w:val="center"/>
          </w:tcPr>
          <w:p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1332"/>
            <w:shd w:fill="D9EAD3"/>
            <w:vAlign w:val="center"/>
          </w:tcPr>
          <w:p>
            <w:r>
              <w:rPr>
                <w:b/>
                <w:sz w:val="16"/>
              </w:rPr>
              <w:t>Diet Type</w:t>
            </w:r>
          </w:p>
        </w:tc>
        <w:tc>
          <w:tcPr>
            <w:tcW w:type="dxa" w:w="1332"/>
            <w:shd w:fill="D9EAD3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332"/>
            <w:shd w:fill="D9EAD3"/>
            <w:vAlign w:val="center"/>
          </w:tcPr>
          <w:p>
            <w:r>
              <w:rPr>
                <w:b/>
                <w:sz w:val="16"/>
              </w:rPr>
              <w:t>Price</w:t>
            </w:r>
          </w:p>
        </w:tc>
        <w:tc>
          <w:tcPr>
            <w:tcW w:type="dxa" w:w="1332"/>
            <w:shd w:fill="D9EAD3"/>
            <w:vAlign w:val="center"/>
          </w:tcPr>
          <w:p>
            <w:r>
              <w:rPr>
                <w:b/>
                <w:sz w:val="16"/>
              </w:rPr>
              <w:t>Spice</w:t>
            </w:r>
          </w:p>
        </w:tc>
        <w:tc>
          <w:tcPr>
            <w:tcW w:type="dxa" w:w="1332"/>
            <w:shd w:fill="D9EAD3"/>
            <w:vAlign w:val="center"/>
          </w:tcPr>
          <w:p>
            <w:r>
              <w:rPr>
                <w:b/>
                <w:sz w:val="16"/>
              </w:rPr>
              <w:t>Delivery Available</w:t>
            </w:r>
          </w:p>
        </w:tc>
      </w:tr>
      <w:tr>
        <w:tc>
          <w:tcPr>
            <w:tcW w:type="dxa" w:w="1332"/>
            <w:vAlign w:val="top"/>
          </w:tcPr>
          <w:p>
            <w:r>
              <w:rPr>
                <w:sz w:val="15"/>
              </w:rPr>
              <w:t>M-001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Luchi &amp; Cholar Dal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Starter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Vegetarian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2 pcs luchi with mildly sweet Bengal gram dal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$8.95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332"/>
            <w:vAlign w:val="top"/>
          </w:tcPr>
          <w:p>
            <w:r>
              <w:rPr>
                <w:sz w:val="15"/>
              </w:rPr>
              <w:t>M-002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Begun Bhaja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Starter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Vegan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Fried eggplant with turmeric and mustard seasoning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$7.50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Mild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332"/>
            <w:vAlign w:val="top"/>
          </w:tcPr>
          <w:p>
            <w:r>
              <w:rPr>
                <w:sz w:val="15"/>
              </w:rPr>
              <w:t>M-003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Fish Fry Kolkata Style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Starter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Pescatarian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Breaded fish cutlet with kasundi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$11.95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332"/>
            <w:vAlign w:val="top"/>
          </w:tcPr>
          <w:p>
            <w:r>
              <w:rPr>
                <w:sz w:val="15"/>
              </w:rPr>
              <w:t>M-004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Chicken Cutlet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Starter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Non-Veg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Crispy chicken cutlet with salad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$10.95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332"/>
            <w:vAlign w:val="top"/>
          </w:tcPr>
          <w:p>
            <w:r>
              <w:rPr>
                <w:sz w:val="15"/>
              </w:rPr>
              <w:t>M-005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Shorshe Ilish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Main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Pescatarian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Hilsa steamed in mustard gravy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$24.95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Hot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332"/>
            <w:vAlign w:val="top"/>
          </w:tcPr>
          <w:p>
            <w:r>
              <w:rPr>
                <w:sz w:val="15"/>
              </w:rPr>
              <w:t>M-006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Kosha Mangsho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Main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Non-Veg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Slow-cooked goat curry with rich spices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$22.95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Hot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332"/>
            <w:vAlign w:val="top"/>
          </w:tcPr>
          <w:p>
            <w:r>
              <w:rPr>
                <w:sz w:val="15"/>
              </w:rPr>
              <w:t>M-007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Chicken Rezala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Main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Non-Veg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Creamy Mughlai-style chicken curry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$18.95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332"/>
            <w:vAlign w:val="top"/>
          </w:tcPr>
          <w:p>
            <w:r>
              <w:rPr>
                <w:sz w:val="15"/>
              </w:rPr>
              <w:t>M-008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Chingri Malaikari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Main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Pescatarian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Prawns in coconut cream curry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$23.95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332"/>
            <w:vAlign w:val="top"/>
          </w:tcPr>
          <w:p>
            <w:r>
              <w:rPr>
                <w:sz w:val="15"/>
              </w:rPr>
              <w:t>M-009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Shukto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Main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Vegetarian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Traditional bitter-sweet vegetable stew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$15.95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Mild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332"/>
            <w:vAlign w:val="top"/>
          </w:tcPr>
          <w:p>
            <w:r>
              <w:rPr>
                <w:sz w:val="15"/>
              </w:rPr>
              <w:t>M-010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Bhuna Khichuri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Main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Vegetarian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Roasted lentil-rice comfort dish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$14.95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332"/>
            <w:vAlign w:val="top"/>
          </w:tcPr>
          <w:p>
            <w:r>
              <w:rPr>
                <w:sz w:val="15"/>
              </w:rPr>
              <w:t>M-011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Mutton Biryani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Rice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Non-Veg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Kolkata-style biryani with potato and egg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$21.95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332"/>
            <w:vAlign w:val="top"/>
          </w:tcPr>
          <w:p>
            <w:r>
              <w:rPr>
                <w:sz w:val="15"/>
              </w:rPr>
              <w:t>M-012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Steamed Gobindobhog Rice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Side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Vegan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Aromatic short-grain rice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$4.50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Mild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332"/>
            <w:vAlign w:val="top"/>
          </w:tcPr>
          <w:p>
            <w:r>
              <w:rPr>
                <w:sz w:val="15"/>
              </w:rPr>
              <w:t>M-013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Tomato Chutney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Side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Vegan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Sweet Bengali tomato-date chutney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$3.95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Mild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332"/>
            <w:vAlign w:val="top"/>
          </w:tcPr>
          <w:p>
            <w:r>
              <w:rPr>
                <w:sz w:val="15"/>
              </w:rPr>
              <w:t>M-014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Roshogolla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Dessert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Vegetarian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Two syrup-soaked cheese dumplings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$5.95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Mild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332"/>
            <w:vAlign w:val="top"/>
          </w:tcPr>
          <w:p>
            <w:r>
              <w:rPr>
                <w:sz w:val="15"/>
              </w:rPr>
              <w:t>M-015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Mishti Doi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Dessert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Vegetarian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Sweetened set yogurt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$6.50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Mild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332"/>
            <w:vAlign w:val="top"/>
          </w:tcPr>
          <w:p>
            <w:r>
              <w:rPr>
                <w:sz w:val="15"/>
              </w:rPr>
              <w:t>M-016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Nolen Gur Payesh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Dessert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Vegetarian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Rice pudding with date palm jaggery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$7.25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Mild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332"/>
            <w:vAlign w:val="top"/>
          </w:tcPr>
          <w:p>
            <w:r>
              <w:rPr>
                <w:sz w:val="15"/>
              </w:rPr>
              <w:t>M-017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Masala Chai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Beverage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Vegetarian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Spiced milk tea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$3.95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Mild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332"/>
            <w:vAlign w:val="top"/>
          </w:tcPr>
          <w:p>
            <w:r>
              <w:rPr>
                <w:sz w:val="15"/>
              </w:rPr>
              <w:t>M-018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Aam Panna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Beverage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Vegan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Green mango summer cooler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$4.95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Mild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332"/>
            <w:vAlign w:val="top"/>
          </w:tcPr>
          <w:p>
            <w:r>
              <w:rPr>
                <w:sz w:val="15"/>
              </w:rPr>
              <w:t>M-019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Ghoroya Thali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Combo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Mixed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Rice, dal, bhaja, curry, chutney, dessert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$19.95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332"/>
            <w:vAlign w:val="top"/>
          </w:tcPr>
          <w:p>
            <w:r>
              <w:rPr>
                <w:sz w:val="15"/>
              </w:rPr>
              <w:t>M-020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Weekend Bengali Buffet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Buffet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Mixed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Rotating buffet with 14+ dishes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$28.95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Varies</w:t>
            </w:r>
          </w:p>
        </w:tc>
        <w:tc>
          <w:tcPr>
            <w:tcW w:type="dxa" w:w="1332"/>
            <w:vAlign w:val="top"/>
          </w:tcPr>
          <w:p>
            <w:r>
              <w:rPr>
                <w:sz w:val="15"/>
              </w:rPr>
              <w:t>No</w:t>
            </w:r>
          </w:p>
        </w:tc>
      </w:tr>
    </w:tbl>
    <w:p>
      <w:pPr>
        <w:pStyle w:val="Heading2"/>
      </w:pPr>
      <w:r>
        <w:t>Menu Engineering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shd w:fill="D9EAD3"/>
            <w:vAlign w:val="center"/>
          </w:tcPr>
          <w:p>
            <w:r>
              <w:rPr>
                <w:b/>
                <w:sz w:val="16"/>
              </w:rPr>
              <w:t>Item ID</w:t>
            </w:r>
          </w:p>
        </w:tc>
        <w:tc>
          <w:tcPr>
            <w:tcW w:type="dxa" w:w="2131"/>
            <w:shd w:fill="D9EAD3"/>
            <w:vAlign w:val="center"/>
          </w:tcPr>
          <w:p>
            <w:r>
              <w:rPr>
                <w:b/>
                <w:sz w:val="16"/>
              </w:rPr>
              <w:t>Popularity</w:t>
            </w:r>
          </w:p>
        </w:tc>
        <w:tc>
          <w:tcPr>
            <w:tcW w:type="dxa" w:w="2131"/>
            <w:shd w:fill="D9EAD3"/>
            <w:vAlign w:val="center"/>
          </w:tcPr>
          <w:p>
            <w:r>
              <w:rPr>
                <w:b/>
                <w:sz w:val="16"/>
              </w:rPr>
              <w:t>Profitability</w:t>
            </w:r>
          </w:p>
        </w:tc>
        <w:tc>
          <w:tcPr>
            <w:tcW w:type="dxa" w:w="2131"/>
            <w:shd w:fill="D9EAD3"/>
            <w:vAlign w:val="center"/>
          </w:tcPr>
          <w:p>
            <w:r>
              <w:rPr>
                <w:b/>
                <w:sz w:val="16"/>
              </w:rPr>
              <w:t>Menu Category</w:t>
            </w:r>
          </w:p>
        </w:tc>
        <w:tc>
          <w:tcPr>
            <w:tcW w:type="dxa" w:w="2131"/>
            <w:shd w:fill="D9EAD3"/>
            <w:vAlign w:val="center"/>
          </w:tcPr>
          <w:p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5"/>
              </w:rPr>
              <w:t>M-006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Star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Feature on homepage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5"/>
              </w:rPr>
              <w:t>M-005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Puzzle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Explain dish better to newcomers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5"/>
              </w:rPr>
              <w:t>M-001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Plowhorse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Bundle with tea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5"/>
              </w:rPr>
              <w:t>M-016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Low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Puzzle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Promote as seasonal dessert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5"/>
              </w:rPr>
              <w:t>M-020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Plowhorse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Control buffet waste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 Menu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