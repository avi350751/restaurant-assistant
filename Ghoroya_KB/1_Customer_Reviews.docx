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Customer Reviews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p>
      <w:pPr>
        <w:pStyle w:val="Heading2"/>
      </w:pPr>
      <w:r>
        <w:t>Review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D3"/>
            <w:vAlign w:val="center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5328"/>
            <w:shd w:fill="D9EAD3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5"/>
              </w:rPr>
              <w:t>Total mock reviews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5"/>
              </w:rPr>
              <w:t>24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5"/>
              </w:rPr>
              <w:t>Average rating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5"/>
              </w:rPr>
              <w:t>4.31 / 5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5"/>
              </w:rPr>
              <w:t>Primary channels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5"/>
              </w:rPr>
              <w:t>Google, Yelp, DoorDash, Instagram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5"/>
              </w:rPr>
              <w:t>Common positives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5"/>
              </w:rPr>
              <w:t>Kosha Mangsho, Hilsa, homestyle flavor, staff warmth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5"/>
              </w:rPr>
              <w:t>Common issues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5"/>
              </w:rPr>
              <w:t>Weekend wait times, spice-level clarity, delivery packaging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Review ID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Rating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Review Text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Theme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REV-1001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Maya Sen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Kosha Mangsho felt like Kolkata. Warm service and clean dining room.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Food Quality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Thanked guest and invited back for Poila Boishakh specials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REV-1002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2026-05-04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Yelp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Daniel Brooks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Loved the luchi and cholar dal. Fish fry was crispy but chutney was too sweet.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Taste Balance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Chef noted chutney feedback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2026-05-05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DoorDash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Priya Roy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Delivery took 58 minutes and the biryani arrived lukewarm. Flavor was good.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Delivery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Offer 10% code GHOROYA10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REV-1004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2026-05-07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Arif Khan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Best Bengali thali in Queens. Must try mishti doi.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Overall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Shared loyalty signup link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REV-1005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2026-05-08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Instagram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Nadia Chowdhury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The ilish bhapa looked beautiful and tasted authentic. Great reel-worthy plating.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Presentation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Reposted customer story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REV-1006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Yelp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Jason Miller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Good vegan options. Begun bhaja and dal were excellent. Menu could label vegan items more clearly.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Menu Labels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Update menu icons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REV-1007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2026-05-12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Ananya Das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Reservation was not ready at 8 PM and we waited 35 minutes. Food was nice but experience suffered.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Reservation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Escalated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Manager called guest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REV-1008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2026-05-13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DoorDash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Farhan Ali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Chicken rezala and pulao were packed well. Would like less oil.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Packaging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Kitchen notified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REV-1009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2026-05-15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Lena Rodriguez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First time trying Bengali food. Staff explained dishes patiently. Loved the mango lassi.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Service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Thanked guest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2026-05-16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Yelp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Sourav Ghosh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Sunday buffet was excellent. The payesh tasted homemade.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Buffet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Invited to weekend buffet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2026-05-18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Tuhin Biswas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Good food but music was too loud for family dinner.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Ambience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Adjust weekend playlist volume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DoorDash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Emily Chen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Mutton biryani portion was generous. Please include extra raita option.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Add-ons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Planned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POS add-on request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Rafi Ahmed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Clean, friendly, and very authentic. Shorshe salmon was outstanding.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Food Quality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Chef appreciation shared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Yelp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Olivia Grant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Great lunch combo. Service slowed down after 1 PM.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Service Speed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Review lunch staffing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Meghna Pal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Perfect place for Bengali comfort food in NY.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Overall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Thanked guest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DoorDash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Samir Patel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Missing roshogolla from dessert order.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Order Accuracy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Resolved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Refund issued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Avery Wilson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Loved decor and clay cups for chai. Some items were spicier than expected.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Spice Level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Add spice scale to menu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Instagram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Moumita Saha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Their Bengali New Year platter was beautiful.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Promotion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Saved UGC for campaign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REV-1019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Khaled Rahman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Good halal choices. Please add signage.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Dietary Info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Planned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Print halal label cards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REV-1020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Yelp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Grace Kim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Friendly staff and unique flavors. Loved aam panna.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Beverage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Thanked guest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REV-1021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2026-05-30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DoorDash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Rajiv Menon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Packaging leaked mustard sauce. Food was tasty.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Packaging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Escalated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Switch containers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REV-1022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Shreya Banerjee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Feels like a family kitchen. Excellent bhuna khichuri.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Homestyle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Thanked guest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REV-1023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Yelp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Tom Harris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Desserts are strong. Main courses need clearer descriptions for newcomers.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Menu Clarity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Rewrite menu blurbs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REV-1024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Google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Nusrat Jahan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Great service from Rina. Loved the posto bora.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Service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Responded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Employee recognition logged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Customer Reviews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